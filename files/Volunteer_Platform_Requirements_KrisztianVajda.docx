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88B" w:rsidRDefault="00F61AC3">
      <w:pPr>
        <w:pStyle w:val="Cm"/>
      </w:pPr>
      <w:r>
        <w:t>Project Requirements – Volunteer Platform Visualization</w:t>
      </w:r>
    </w:p>
    <w:p w:rsidR="00CD288B" w:rsidRDefault="00F61AC3">
      <w:r>
        <w:t>by Krisztián Vajda</w:t>
      </w:r>
      <w:r>
        <w:br/>
      </w:r>
    </w:p>
    <w:p w:rsidR="00CD288B" w:rsidRDefault="00F61AC3">
      <w:pPr>
        <w:pStyle w:val="Cmsor1"/>
      </w:pPr>
      <w:r>
        <w:t>1. Introduction / Purpose</w:t>
      </w:r>
    </w:p>
    <w:p w:rsidR="00CD288B" w:rsidRDefault="00F61AC3">
      <w:r>
        <w:t xml:space="preserve">The purpose of this document is to define the requirements for a prototype system that visualizes the feature landscape of various volunteer management </w:t>
      </w:r>
      <w:r>
        <w:t>platforms using interactive diagrams. The tool aims to support comparison, filtering, and exploration of different functionalities across platforms.</w:t>
      </w:r>
    </w:p>
    <w:p w:rsidR="00CD288B" w:rsidRDefault="00F61AC3">
      <w:pPr>
        <w:pStyle w:val="Cmsor1"/>
      </w:pPr>
      <w:r>
        <w:t>2. System Overview</w:t>
      </w:r>
    </w:p>
    <w:p w:rsidR="00CD288B" w:rsidRDefault="00F61AC3">
      <w:r>
        <w:t>Users will be able to explore, compare, and filter platforms based on features like volu</w:t>
      </w:r>
      <w:r>
        <w:t>nteer profile customization, availability scheduling, or gamification elements. The data is collected and categorized manually from a selection of international and Austrian volunteer platforms.</w:t>
      </w:r>
    </w:p>
    <w:p w:rsidR="00CD288B" w:rsidRDefault="00F61AC3">
      <w:pPr>
        <w:pStyle w:val="Cmsor1"/>
      </w:pPr>
      <w:r>
        <w:t>3. Functional Requirements</w:t>
      </w:r>
    </w:p>
    <w:p w:rsidR="00CD288B" w:rsidRDefault="00F61AC3">
      <w:pPr>
        <w:pStyle w:val="Felsorols"/>
      </w:pPr>
      <w:r>
        <w:t xml:space="preserve">FR1: Users can browse and compare </w:t>
      </w:r>
      <w:r>
        <w:t>volunteer management platforms.</w:t>
      </w:r>
    </w:p>
    <w:p w:rsidR="00CD288B" w:rsidRDefault="00F61AC3">
      <w:pPr>
        <w:pStyle w:val="Felsorols"/>
      </w:pPr>
      <w:r>
        <w:t>FR2: Users can explore feature hierarchies via interactive charts (e.g., sunburst, treemap, network).</w:t>
      </w:r>
    </w:p>
    <w:p w:rsidR="00CD288B" w:rsidRDefault="00F61AC3">
      <w:pPr>
        <w:pStyle w:val="Felsorols"/>
      </w:pPr>
      <w:r>
        <w:t>FR3: Users can filter platforms by region, feature, or platform type.</w:t>
      </w:r>
    </w:p>
    <w:p w:rsidR="00BE072D" w:rsidRDefault="00BE072D" w:rsidP="00BE072D">
      <w:pPr>
        <w:pStyle w:val="Felsorols"/>
        <w:tabs>
          <w:tab w:val="clear" w:pos="360"/>
          <w:tab w:val="num" w:pos="720"/>
        </w:tabs>
        <w:ind w:left="720"/>
      </w:pPr>
      <w:r>
        <w:t>Scenario-based comparisons are supported (e.g., find platforms that support both online learning and scheduling).</w:t>
      </w:r>
    </w:p>
    <w:p w:rsidR="00CD288B" w:rsidRDefault="00F61AC3">
      <w:pPr>
        <w:pStyle w:val="Felsorols"/>
      </w:pPr>
      <w:r>
        <w:t>FR4: Users can click on chart elements to drill down</w:t>
      </w:r>
      <w:r>
        <w:t xml:space="preserve"> into subcategories.</w:t>
      </w:r>
    </w:p>
    <w:p w:rsidR="00CD288B" w:rsidRDefault="00F61AC3">
      <w:pPr>
        <w:pStyle w:val="Felsorols"/>
      </w:pPr>
      <w:r>
        <w:t>FR5: Users can view detailed platform information on hover or click.</w:t>
      </w:r>
    </w:p>
    <w:p w:rsidR="00CD288B" w:rsidRDefault="00F61AC3">
      <w:pPr>
        <w:pStyle w:val="Felsorols"/>
      </w:pPr>
      <w:r>
        <w:t>FR6: Feature keywords are grouped under standardized categories for comparison.</w:t>
      </w:r>
    </w:p>
    <w:p w:rsidR="00CD288B" w:rsidRDefault="00F61AC3">
      <w:pPr>
        <w:pStyle w:val="Cmsor1"/>
      </w:pPr>
      <w:r>
        <w:t>4. Non-Functional Requirements</w:t>
      </w:r>
    </w:p>
    <w:p w:rsidR="00CD288B" w:rsidRDefault="00F61AC3">
      <w:pPr>
        <w:pStyle w:val="Felsorols"/>
      </w:pPr>
      <w:r>
        <w:t>NFR1: The application must work in all major modern browsers.</w:t>
      </w:r>
    </w:p>
    <w:p w:rsidR="00CD288B" w:rsidRDefault="00F61AC3">
      <w:pPr>
        <w:pStyle w:val="Felsorols"/>
      </w:pPr>
      <w:r>
        <w:t>NFR2: User interactions (e.g., chart transitions) should respond within 500ms.</w:t>
      </w:r>
    </w:p>
    <w:p w:rsidR="00CD288B" w:rsidRDefault="00F61AC3">
      <w:pPr>
        <w:pStyle w:val="Felsorols"/>
      </w:pPr>
      <w:r>
        <w:t>NFR3: The system should support data import from</w:t>
      </w:r>
      <w:r w:rsidR="00312E3B">
        <w:t xml:space="preserve"> at least one</w:t>
      </w:r>
      <w:r>
        <w:t xml:space="preserve"> st</w:t>
      </w:r>
      <w:r>
        <w:t>ructured file</w:t>
      </w:r>
      <w:r w:rsidR="00312E3B">
        <w:t xml:space="preserve"> format</w:t>
      </w:r>
      <w:r>
        <w:t xml:space="preserve"> (e.g., XLS, CSV, JSON).</w:t>
      </w:r>
    </w:p>
    <w:p w:rsidR="00CD288B" w:rsidRDefault="00F61AC3">
      <w:pPr>
        <w:pStyle w:val="Felsorols"/>
      </w:pPr>
      <w:r>
        <w:t>NFR4: It should be possible to extend or update the data without changing the code.</w:t>
      </w:r>
    </w:p>
    <w:p w:rsidR="00CD288B" w:rsidRDefault="00F61AC3">
      <w:pPr>
        <w:pStyle w:val="Cmsor1"/>
      </w:pPr>
      <w:r>
        <w:lastRenderedPageBreak/>
        <w:t>5. Data Requirements</w:t>
      </w:r>
    </w:p>
    <w:p w:rsidR="00CD288B" w:rsidRDefault="00F61AC3">
      <w:r>
        <w:t>The system will process and display the following data:</w:t>
      </w:r>
    </w:p>
    <w:p w:rsidR="00CD288B" w:rsidRDefault="00F61AC3">
      <w:pPr>
        <w:pStyle w:val="Felsorols"/>
      </w:pPr>
      <w:r>
        <w:t>Platform metadata (name, website, country, supported lan</w:t>
      </w:r>
      <w:r>
        <w:t>guages, registration type).</w:t>
      </w:r>
    </w:p>
    <w:p w:rsidR="00CD288B" w:rsidRDefault="00F61AC3">
      <w:pPr>
        <w:pStyle w:val="Felsorols"/>
      </w:pPr>
      <w:r>
        <w:t>Hierarchical feature categories (e.g., Profile → Skills → Subskills).</w:t>
      </w:r>
    </w:p>
    <w:p w:rsidR="00CD288B" w:rsidRDefault="00F61AC3">
      <w:pPr>
        <w:pStyle w:val="Felsorols"/>
      </w:pPr>
      <w:r>
        <w:t>Feature tags (standardized keyword labels such as 'Online Learning', 'Scheduling').</w:t>
      </w:r>
    </w:p>
    <w:p w:rsidR="00CD288B" w:rsidRDefault="00F61AC3">
      <w:pPr>
        <w:pStyle w:val="Felsorols"/>
      </w:pPr>
      <w:r>
        <w:t>Evaluation flags per feature (e.g., supported: yes / no / partially).</w:t>
      </w:r>
    </w:p>
    <w:p w:rsidR="00CD288B" w:rsidRDefault="00F61AC3">
      <w:pPr>
        <w:pStyle w:val="Cmsor1"/>
      </w:pPr>
      <w:r>
        <w:t>6. U</w:t>
      </w:r>
      <w:r>
        <w:t>ser Scenarios</w:t>
      </w:r>
    </w:p>
    <w:p w:rsidR="00CD288B" w:rsidRDefault="00F61AC3">
      <w:r>
        <w:t>Scenario 1 – Educational Coordinator:</w:t>
      </w:r>
    </w:p>
    <w:p w:rsidR="00CD288B" w:rsidRDefault="00F61AC3">
      <w:r>
        <w:t>Anna is an educational coordinator who wants to find platforms that support both online learning and interest-based volunteer matching. She opens the visualization tool, applies filters for those features</w:t>
      </w:r>
      <w:r>
        <w:t>, and examines the resulting platforms. She clicks through the diagram to understand which platforms offer more advanced scheduling capabilities.</w:t>
      </w:r>
    </w:p>
    <w:p w:rsidR="00CD288B" w:rsidRDefault="00F61AC3">
      <w:r>
        <w:t>Scenario 2 – NGO Volunteer Manager:</w:t>
      </w:r>
      <w:bookmarkStart w:id="0" w:name="_GoBack"/>
      <w:bookmarkEnd w:id="0"/>
    </w:p>
    <w:p w:rsidR="00CD288B" w:rsidRDefault="00F61AC3">
      <w:r>
        <w:t xml:space="preserve">Mark is responsible for recruiting volunteers for an NGO event. He wants </w:t>
      </w:r>
      <w:r>
        <w:t>to find platforms that allow shift planning and SMS notifications. He uses the filtering interface and explores the feature network for supported options.</w:t>
      </w:r>
    </w:p>
    <w:p w:rsidR="00CD288B" w:rsidRDefault="00F61AC3">
      <w:pPr>
        <w:pStyle w:val="Cmsor1"/>
      </w:pPr>
      <w:r>
        <w:t>7. Constraints &amp; Assumptions</w:t>
      </w:r>
    </w:p>
    <w:p w:rsidR="00CD288B" w:rsidRDefault="00F61AC3">
      <w:r>
        <w:t>The prototype uses manually collected data from publicly accessible plat</w:t>
      </w:r>
      <w:r>
        <w:t>form websites. Some platforms may not have up-to-date or complete feature information. Language differences (e.g., German interfaces) are handled via manual or automated translation.</w:t>
      </w:r>
    </w:p>
    <w:sectPr w:rsidR="00CD2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E3B"/>
    <w:rsid w:val="00326F90"/>
    <w:rsid w:val="00AA1D8D"/>
    <w:rsid w:val="00B47730"/>
    <w:rsid w:val="00BE072D"/>
    <w:rsid w:val="00CB0664"/>
    <w:rsid w:val="00CD288B"/>
    <w:rsid w:val="00F61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715E06"/>
  <w14:defaultImageDpi w14:val="300"/>
  <w15:docId w15:val="{01903A47-A4C3-4977-B435-7F70B15E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44CB76-FFA0-4919-B3B0-24F635088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381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Krisztián Vajda</cp:lastModifiedBy>
  <cp:revision>2</cp:revision>
  <dcterms:created xsi:type="dcterms:W3CDTF">2013-12-23T23:15:00Z</dcterms:created>
  <dcterms:modified xsi:type="dcterms:W3CDTF">2025-11-05T10:03:00Z</dcterms:modified>
  <cp:category/>
</cp:coreProperties>
</file>